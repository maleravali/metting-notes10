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23B" w:rsidRDefault="007415DA">
      <w:pPr>
        <w:jc w:val="center"/>
      </w:pPr>
      <w:bookmarkStart w:id="0" w:name="_GoBack"/>
      <w:bookmarkEnd w:id="0"/>
      <w:r>
        <w:rPr>
          <w:b/>
          <w:sz w:val="32"/>
        </w:rPr>
        <w:t>Documentation – Meeting Notes Using AI</w:t>
      </w:r>
    </w:p>
    <w:p w:rsidR="0090023B" w:rsidRDefault="007415DA">
      <w:r>
        <w:t>Name: Ravali</w:t>
      </w:r>
    </w:p>
    <w:p w:rsidR="0090023B" w:rsidRDefault="007415DA">
      <w:r>
        <w:t>Roll No: 261FB04052</w:t>
      </w:r>
    </w:p>
    <w:p w:rsidR="0090023B" w:rsidRDefault="007415DA">
      <w:r>
        <w:rPr>
          <w:b/>
          <w:sz w:val="26"/>
        </w:rPr>
        <w:t>1. Aim</w:t>
      </w:r>
    </w:p>
    <w:p w:rsidR="0090023B" w:rsidRDefault="007415DA">
      <w:r>
        <w:t>To generate structured meeting notes from a sample meeting conversation using an AI tool and identify key points and action items.</w:t>
      </w:r>
    </w:p>
    <w:p w:rsidR="0090023B" w:rsidRDefault="007415DA">
      <w:r>
        <w:rPr>
          <w:b/>
          <w:sz w:val="26"/>
        </w:rPr>
        <w:t>2. AI Tool Used</w:t>
      </w:r>
    </w:p>
    <w:p w:rsidR="0090023B" w:rsidRDefault="007415DA">
      <w:r>
        <w:t>ChatGPT</w:t>
      </w:r>
    </w:p>
    <w:p w:rsidR="0090023B" w:rsidRDefault="007415DA">
      <w:r>
        <w:rPr>
          <w:b/>
          <w:sz w:val="26"/>
        </w:rPr>
        <w:t xml:space="preserve">3. Sample Meeting </w:t>
      </w:r>
      <w:r>
        <w:rPr>
          <w:b/>
          <w:sz w:val="26"/>
        </w:rPr>
        <w:t>Conversation</w:t>
      </w:r>
    </w:p>
    <w:p w:rsidR="0090023B" w:rsidRDefault="007415DA">
      <w:r>
        <w:t>Coordinator: We need to organize an AI workshop for students next month.</w:t>
      </w:r>
    </w:p>
    <w:p w:rsidR="0090023B" w:rsidRDefault="007415DA">
      <w:r>
        <w:t>Faculty: We should invite an industry expert as the guest speaker.</w:t>
      </w:r>
    </w:p>
    <w:p w:rsidR="0090023B" w:rsidRDefault="007415DA">
      <w:r>
        <w:t>Student Representative: We also need to arrange the seminar hall, projector, and microphones.</w:t>
      </w:r>
    </w:p>
    <w:p w:rsidR="0090023B" w:rsidRDefault="007415DA">
      <w:r>
        <w:t>Coordinat</w:t>
      </w:r>
      <w:r>
        <w:t>or: The workshop date can be finalized by next week.</w:t>
      </w:r>
    </w:p>
    <w:p w:rsidR="0090023B" w:rsidRDefault="007415DA">
      <w:r>
        <w:t>Faculty: Students should be informed through WhatsApp and email.</w:t>
      </w:r>
    </w:p>
    <w:p w:rsidR="0090023B" w:rsidRDefault="007415DA">
      <w:r>
        <w:t>Student Representative: I will prepare the list of interested students.</w:t>
      </w:r>
    </w:p>
    <w:p w:rsidR="0090023B" w:rsidRDefault="007415DA">
      <w:r>
        <w:rPr>
          <w:b/>
          <w:sz w:val="26"/>
        </w:rPr>
        <w:t>4. Prompt Used</w:t>
      </w:r>
    </w:p>
    <w:p w:rsidR="0090023B" w:rsidRDefault="007415DA">
      <w:r>
        <w:t>Convert the following meeting conversation into str</w:t>
      </w:r>
      <w:r>
        <w:t>uctured meeting notes. Identify the main discussion points, decisions, and action items.</w:t>
      </w:r>
    </w:p>
    <w:p w:rsidR="0090023B" w:rsidRDefault="007415DA">
      <w:r>
        <w:rPr>
          <w:b/>
          <w:sz w:val="26"/>
        </w:rPr>
        <w:t>5. Process</w:t>
      </w:r>
    </w:p>
    <w:p w:rsidR="0090023B" w:rsidRDefault="007415DA">
      <w:pPr>
        <w:pStyle w:val="ListNumber"/>
      </w:pPr>
      <w:r>
        <w:t>Open ChatGPT.</w:t>
      </w:r>
    </w:p>
    <w:p w:rsidR="0090023B" w:rsidRDefault="007415DA">
      <w:pPr>
        <w:pStyle w:val="ListNumber"/>
      </w:pPr>
      <w:r>
        <w:t>Enter the sample meeting conversation.</w:t>
      </w:r>
    </w:p>
    <w:p w:rsidR="0090023B" w:rsidRDefault="007415DA">
      <w:pPr>
        <w:pStyle w:val="ListNumber"/>
      </w:pPr>
      <w:r>
        <w:t>Enter the prompt for generating structured meeting notes.</w:t>
      </w:r>
    </w:p>
    <w:p w:rsidR="0090023B" w:rsidRDefault="007415DA">
      <w:pPr>
        <w:pStyle w:val="ListNumber"/>
      </w:pPr>
      <w:r>
        <w:t>Generate the meeting notes.</w:t>
      </w:r>
    </w:p>
    <w:p w:rsidR="0090023B" w:rsidRDefault="007415DA">
      <w:pPr>
        <w:pStyle w:val="ListNumber"/>
      </w:pPr>
      <w:r>
        <w:t>Identify key disc</w:t>
      </w:r>
      <w:r>
        <w:t>ussion points and decisions.</w:t>
      </w:r>
    </w:p>
    <w:p w:rsidR="0090023B" w:rsidRDefault="007415DA">
      <w:pPr>
        <w:pStyle w:val="ListNumber"/>
      </w:pPr>
      <w:r>
        <w:t>Identify action items and responsible persons.</w:t>
      </w:r>
    </w:p>
    <w:p w:rsidR="0090023B" w:rsidRDefault="007415DA">
      <w:pPr>
        <w:pStyle w:val="ListNumber"/>
      </w:pPr>
      <w:r>
        <w:t>Review and format the notes.</w:t>
      </w:r>
    </w:p>
    <w:p w:rsidR="0090023B" w:rsidRDefault="007415DA">
      <w:pPr>
        <w:pStyle w:val="ListNumber"/>
      </w:pPr>
      <w:r>
        <w:t>Save the final document.</w:t>
      </w:r>
    </w:p>
    <w:p w:rsidR="0090023B" w:rsidRDefault="007415DA">
      <w:r>
        <w:rPr>
          <w:b/>
          <w:sz w:val="26"/>
        </w:rPr>
        <w:t>6. Meeting Notes</w:t>
      </w:r>
    </w:p>
    <w:p w:rsidR="0090023B" w:rsidRDefault="007415DA">
      <w:r>
        <w:lastRenderedPageBreak/>
        <w:t>Meeting Topic: College Workshop Planning</w:t>
      </w:r>
    </w:p>
    <w:p w:rsidR="0090023B" w:rsidRDefault="007415DA">
      <w:r>
        <w:rPr>
          <w:b/>
          <w:sz w:val="26"/>
        </w:rPr>
        <w:t>Key Points</w:t>
      </w:r>
    </w:p>
    <w:p w:rsidR="0090023B" w:rsidRDefault="007415DA">
      <w:pPr>
        <w:pStyle w:val="ListBullet"/>
      </w:pPr>
      <w:r>
        <w:t>AI workshop will be organized for students.</w:t>
      </w:r>
    </w:p>
    <w:p w:rsidR="0090023B" w:rsidRDefault="007415DA">
      <w:pPr>
        <w:pStyle w:val="ListBullet"/>
      </w:pPr>
      <w:r>
        <w:t xml:space="preserve">An industry </w:t>
      </w:r>
      <w:r>
        <w:t>expert will be invited.</w:t>
      </w:r>
    </w:p>
    <w:p w:rsidR="0090023B" w:rsidRDefault="007415DA">
      <w:pPr>
        <w:pStyle w:val="ListBullet"/>
      </w:pPr>
      <w:r>
        <w:t>Seminar hall and required equipment need to be arranged.</w:t>
      </w:r>
    </w:p>
    <w:p w:rsidR="0090023B" w:rsidRDefault="007415DA">
      <w:pPr>
        <w:pStyle w:val="ListBullet"/>
      </w:pPr>
      <w:r>
        <w:t>Workshop date will be finalized next week.</w:t>
      </w:r>
    </w:p>
    <w:p w:rsidR="0090023B" w:rsidRDefault="007415DA">
      <w:pPr>
        <w:pStyle w:val="ListBullet"/>
      </w:pPr>
      <w:r>
        <w:t>Students will be informed through WhatsApp and email.</w:t>
      </w:r>
    </w:p>
    <w:p w:rsidR="0090023B" w:rsidRDefault="007415DA">
      <w:r>
        <w:rPr>
          <w:b/>
          <w:sz w:val="26"/>
        </w:rP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023B">
        <w:tc>
          <w:tcPr>
            <w:tcW w:w="4320" w:type="dxa"/>
          </w:tcPr>
          <w:p w:rsidR="0090023B" w:rsidRDefault="007415DA">
            <w:r>
              <w:t>Action Item</w:t>
            </w:r>
          </w:p>
        </w:tc>
        <w:tc>
          <w:tcPr>
            <w:tcW w:w="4320" w:type="dxa"/>
          </w:tcPr>
          <w:p w:rsidR="0090023B" w:rsidRDefault="007415DA">
            <w:r>
              <w:t>Responsible Person</w:t>
            </w:r>
          </w:p>
        </w:tc>
      </w:tr>
      <w:tr w:rsidR="0090023B">
        <w:tc>
          <w:tcPr>
            <w:tcW w:w="4320" w:type="dxa"/>
          </w:tcPr>
          <w:p w:rsidR="0090023B" w:rsidRDefault="007415DA">
            <w:r>
              <w:t>Invite industry expert</w:t>
            </w:r>
          </w:p>
        </w:tc>
        <w:tc>
          <w:tcPr>
            <w:tcW w:w="4320" w:type="dxa"/>
          </w:tcPr>
          <w:p w:rsidR="0090023B" w:rsidRDefault="007415DA">
            <w:r>
              <w:t>Faculty</w:t>
            </w:r>
          </w:p>
        </w:tc>
      </w:tr>
      <w:tr w:rsidR="0090023B">
        <w:tc>
          <w:tcPr>
            <w:tcW w:w="4320" w:type="dxa"/>
          </w:tcPr>
          <w:p w:rsidR="0090023B" w:rsidRDefault="007415DA">
            <w:r>
              <w:t>A</w:t>
            </w:r>
            <w:r>
              <w:t>rrange seminar hall and equipment</w:t>
            </w:r>
          </w:p>
        </w:tc>
        <w:tc>
          <w:tcPr>
            <w:tcW w:w="4320" w:type="dxa"/>
          </w:tcPr>
          <w:p w:rsidR="0090023B" w:rsidRDefault="007415DA">
            <w:r>
              <w:t>Student Representative</w:t>
            </w:r>
          </w:p>
        </w:tc>
      </w:tr>
      <w:tr w:rsidR="0090023B">
        <w:tc>
          <w:tcPr>
            <w:tcW w:w="4320" w:type="dxa"/>
          </w:tcPr>
          <w:p w:rsidR="0090023B" w:rsidRDefault="007415DA">
            <w:r>
              <w:t>Finalize workshop date</w:t>
            </w:r>
          </w:p>
        </w:tc>
        <w:tc>
          <w:tcPr>
            <w:tcW w:w="4320" w:type="dxa"/>
          </w:tcPr>
          <w:p w:rsidR="0090023B" w:rsidRDefault="007415DA">
            <w:r>
              <w:t>Coordinator</w:t>
            </w:r>
          </w:p>
        </w:tc>
      </w:tr>
      <w:tr w:rsidR="0090023B">
        <w:tc>
          <w:tcPr>
            <w:tcW w:w="4320" w:type="dxa"/>
          </w:tcPr>
          <w:p w:rsidR="0090023B" w:rsidRDefault="007415DA">
            <w:r>
              <w:t>Inform students</w:t>
            </w:r>
          </w:p>
        </w:tc>
        <w:tc>
          <w:tcPr>
            <w:tcW w:w="4320" w:type="dxa"/>
          </w:tcPr>
          <w:p w:rsidR="0090023B" w:rsidRDefault="007415DA">
            <w:r>
              <w:t>Faculty</w:t>
            </w:r>
          </w:p>
        </w:tc>
      </w:tr>
      <w:tr w:rsidR="0090023B">
        <w:tc>
          <w:tcPr>
            <w:tcW w:w="4320" w:type="dxa"/>
          </w:tcPr>
          <w:p w:rsidR="0090023B" w:rsidRDefault="007415DA">
            <w:r>
              <w:t>Prepare interested student list</w:t>
            </w:r>
          </w:p>
        </w:tc>
        <w:tc>
          <w:tcPr>
            <w:tcW w:w="4320" w:type="dxa"/>
          </w:tcPr>
          <w:p w:rsidR="0090023B" w:rsidRDefault="007415DA">
            <w:r>
              <w:t>Student Representative</w:t>
            </w:r>
          </w:p>
        </w:tc>
      </w:tr>
    </w:tbl>
    <w:p w:rsidR="0090023B" w:rsidRDefault="007415DA">
      <w:r>
        <w:rPr>
          <w:b/>
          <w:sz w:val="26"/>
        </w:rPr>
        <w:t>7. Result</w:t>
      </w:r>
    </w:p>
    <w:p w:rsidR="0090023B" w:rsidRDefault="007415DA">
      <w:r>
        <w:t xml:space="preserve">The meeting conversation was successfully converted into structured </w:t>
      </w:r>
      <w:r>
        <w:t>meeting notes, including key points and action items using ChatGPT.</w:t>
      </w:r>
    </w:p>
    <w:p w:rsidR="0090023B" w:rsidRDefault="007415DA">
      <w:r>
        <w:rPr>
          <w:b/>
          <w:sz w:val="26"/>
        </w:rPr>
        <w:t>8. Conclusion</w:t>
      </w:r>
    </w:p>
    <w:p w:rsidR="0090023B" w:rsidRDefault="007415DA">
      <w:r>
        <w:t>AI tools can quickly organize meeting conversations into clear and useful notes. They help identify important points, decisions, and responsibilities.</w:t>
      </w:r>
    </w:p>
    <w:sectPr w:rsidR="009002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5DA"/>
    <w:rsid w:val="009002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375AD7C-AA69-47CE-9F03-25666145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8597F6-76C2-49A5-BA3A-959BBE834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2026-10-07T04:10:00Z</dcterms:created>
  <dcterms:modified xsi:type="dcterms:W3CDTF">2026-10-07T04:10:00Z</dcterms:modified>
  <cp:category/>
</cp:coreProperties>
</file>